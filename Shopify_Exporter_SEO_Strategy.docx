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Complete SEO &amp; Growth Strategy Package</w:t>
      </w:r>
    </w:p>
    <w:p>
      <w:pPr>
        <w:pStyle w:val="Subtitle"/>
        <w:jc w:val="center"/>
      </w:pPr>
      <w:r>
        <w:t>Target: Shopify Scraper &amp; Product Exporter (Exnta)</w:t>
      </w:r>
    </w:p>
    <w:p>
      <w:pPr>
        <w:jc w:val="center"/>
      </w:pPr>
      <w:r>
        <w:br/>
        <w:t>Prepared for: Marketing &amp; Development Team</w:t>
        <w:br/>
        <w:t>Focus: Organic Traffic, CWS Optimization, AI Search (LLM) Visibility</w:t>
      </w:r>
    </w:p>
    <w:p>
      <w:r>
        <w:br w:type="page"/>
      </w:r>
    </w:p>
    <w:p>
      <w:pPr>
        <w:pStyle w:val="CustomH1"/>
      </w:pPr>
      <w:r>
        <w:t>1. Comprehensive SEO Audit</w:t>
      </w:r>
    </w:p>
    <w:p>
      <w:pPr>
        <w:pStyle w:val="CustomH2"/>
      </w:pPr>
      <w:r>
        <w:t>Current State Analysis:</w:t>
      </w:r>
    </w:p>
    <w:p>
      <w:r>
        <w:t>The website shopify-exporter.exnta.com features a clean, single-page structure with a strong value proposition. However, to scale organic traffic, the architecture must transition from a simple landing page to a multi-hub content machine. Currently, the domain heavily relies on direct Web Store traffic and lacks programmatic SEO pages and deep technical schema implementations required for modern search algorithms.</w:t>
      </w:r>
    </w:p>
    <w:p>
      <w:pPr>
        <w:pStyle w:val="CustomH3"/>
      </w:pPr>
      <w:r>
        <w:t>Actionable Audit Findings:</w:t>
      </w:r>
    </w:p>
    <w:p>
      <w:r>
        <w:t>• Thin Content on Root: Expand the homepage to include deeper sections on specific use cases (Dropshippers, Merchants, Agencies) to capture more LSI keywords.</w:t>
      </w:r>
    </w:p>
    <w:p>
      <w:r>
        <w:t>• Lack of Landing Pages: Create dedicated pages for 'Shopify to CSV', 'Shopify to Excel', and 'Shopify to WooCommerce' to satisfy exact-match intent.</w:t>
      </w:r>
    </w:p>
    <w:p>
      <w:r>
        <w:t>• Core Web Vitals: Ensure the extension dashboard and images on the website are lazy-loaded. Keep the current fast load times by avoiding heavy JS frameworks where static HTML/CSS will suffice.</w:t>
      </w:r>
    </w:p>
    <w:p>
      <w:pPr>
        <w:pStyle w:val="CustomH1"/>
      </w:pPr>
      <w:r>
        <w:t>2. Competitor Analysis</w:t>
      </w:r>
    </w:p>
    <w:p>
      <w:r>
        <w:t>Competitors in the Shopify scraping space include tools like Koala Inspector, AliHunter, and PPSPY. While they focus heavily on general dropshipping insights, Exnta's edge is the lightweight, secure (100% local), multi-format export (Excel/CSV/JSON).</w:t>
      </w:r>
    </w:p>
    <w:p>
      <w:pPr>
        <w:pStyle w:val="CustomH3"/>
      </w:pPr>
      <w:r>
        <w:t>Competitor Weaknesses to Exploit:</w:t>
      </w:r>
    </w:p>
    <w:p>
      <w:r>
        <w:t>• API Dependency: Many competitors break when Shopify updates APIs. Exnta's local DOM scraping is a major USP. Emphasize 'No API Required' in title tags.</w:t>
      </w:r>
    </w:p>
    <w:p>
      <w:r>
        <w:t>• Privacy Concerns: Competitors route data through their servers. Exnta's local browser processing is a massive trust signal. Create a dedicated 'Security &amp; Privacy' page.</w:t>
      </w:r>
    </w:p>
    <w:p>
      <w:r>
        <w:t>• Content Gaps: Competitors lack deep tutorials on what to do WITH the data after exporting. We will build guides around 'Data Analysis in Excel' and 'Store Migration'.</w:t>
      </w:r>
    </w:p>
    <w:p>
      <w:pPr>
        <w:pStyle w:val="CustomH1"/>
      </w:pPr>
      <w:r>
        <w:t>3. Keyword Research &amp; Search Intent</w:t>
      </w:r>
    </w:p>
    <w:p>
      <w:r>
        <w:t>We categorize keywords into three intent buckets:</w:t>
      </w:r>
    </w:p>
    <w:p>
      <w:r>
        <w:t>1. Navigational/Transactional (High Intent): 'Shopify product exporter chrome extension', 'export Shopify products to csv', 'Shopify scraper free'.</w:t>
      </w:r>
    </w:p>
    <w:p>
      <w:r>
        <w:t>2. Informational (Mid Intent): 'How to see competitors Shopify products', 'Shopify competitor analysis tools', 'migrate Shopify to WooCommerce'.</w:t>
      </w:r>
    </w:p>
    <w:p>
      <w:r>
        <w:t>3. Commercial Investigation (Low Intent): 'Best dropshipping tools 2026', 'Shopify spying tools'.</w:t>
      </w:r>
    </w:p>
    <w:p>
      <w:pPr>
        <w:pStyle w:val="CustomH1"/>
      </w:pPr>
      <w:r>
        <w:t>4. On-Page &amp; Technical SEO</w:t>
      </w:r>
    </w:p>
    <w:p>
      <w:pPr>
        <w:pStyle w:val="CustomH2"/>
      </w:pPr>
      <w:r>
        <w:t>On-Page Recommendations:</w:t>
      </w:r>
    </w:p>
    <w:p>
      <w:r>
        <w:t>• Title Tags: Transition from 'Shopify Product Exporter' to 'Shopify Product Exporter &amp; Scraper | Export to CSV &amp; Excel'.</w:t>
      </w:r>
    </w:p>
    <w:p>
      <w:r>
        <w:t>• Headers (H1-H6): Maintain clear hierarchy. H1 for primary keyword, H2 for features, H3 for sub-features.</w:t>
      </w:r>
    </w:p>
    <w:p>
      <w:pPr>
        <w:pStyle w:val="CustomH2"/>
      </w:pPr>
      <w:r>
        <w:t>Technical SEO:</w:t>
      </w:r>
    </w:p>
    <w:p>
      <w:r>
        <w:t>• Schema Markup: Implement SoftwareApplication schema for the extension, FAQPage schema for the FAQ section, and Article schema for the blog.</w:t>
      </w:r>
    </w:p>
    <w:p>
      <w:r>
        <w:t>• XML Sitemap &amp; Robots.txt: Ensure automated indexing of the new blog and programmatic pages.</w:t>
      </w:r>
    </w:p>
    <w:p>
      <w:r>
        <w:t>• Canonical Tags: Implement strict canonicals to prevent duplicate content issues across URL parameters.</w:t>
      </w:r>
    </w:p>
    <w:p>
      <w:pPr>
        <w:pStyle w:val="CustomH1"/>
      </w:pPr>
      <w:r>
        <w:t>5. Chrome Web Store (ASO) Strategy</w:t>
      </w:r>
    </w:p>
    <w:p>
      <w:r>
        <w:t>Optimizing the Chrome Web Store listing is critical for capturing users who search directly within the Chrome ecosystem.</w:t>
      </w:r>
    </w:p>
    <w:p>
      <w:pPr>
        <w:pStyle w:val="CustomH3"/>
      </w:pPr>
      <w:r>
        <w:t>Optimizations:</w:t>
      </w:r>
    </w:p>
    <w:p>
      <w:r>
        <w:t>• Extension Title: Update to 'Shopify Scraper &amp; Product Exporter - CSV/Excel'. (Keywords in title are the strongest ranking factor).</w:t>
      </w:r>
    </w:p>
    <w:p>
      <w:r>
        <w:t>• Short Description: 'Instantly scrape and export Shopify store products to CSV, Excel, or JSON. 100% free, local, and secure competitor research tool.'</w:t>
      </w:r>
    </w:p>
    <w:p>
      <w:r>
        <w:t>• Image Strategy: The primary promotional tile must have high contrast and large text ('1-Click Shopify Export'). Use screenshots that highlight the Excel format, the 1-click button, and the 'No API required' privacy badge.</w:t>
      </w:r>
    </w:p>
    <w:p>
      <w:r>
        <w:t>• Review Generation: Implement an in-extension prompt: After a user successfully exports &gt;100 products 3 times, show a non-intrusive toast asking them to rate the extension.</w:t>
      </w:r>
    </w:p>
    <w:p>
      <w:pPr>
        <w:pStyle w:val="CustomH1"/>
      </w:pPr>
      <w:r>
        <w:t>6. AI Search Optimization (GEO - Generative Engine Optimization)</w:t>
      </w:r>
    </w:p>
    <w:p>
      <w:r>
        <w:t>To rank in ChatGPT, Google AI Overviews, Gemini, Claude, and Perplexity, content must be structured logically, use clear entities, and be highly citable.</w:t>
      </w:r>
    </w:p>
    <w:p>
      <w:pPr>
        <w:pStyle w:val="CustomH3"/>
      </w:pPr>
      <w:r>
        <w:t>GEO Tactics:</w:t>
      </w:r>
    </w:p>
    <w:p>
      <w:r>
        <w:t>• Information Density: AI models favor comprehensive, well-structured answers. Use markdown-style lists, definition boxes, and comparison tables (e.g., 'Exnta vs. Cloud Scrapers').</w:t>
      </w:r>
    </w:p>
    <w:p>
      <w:r>
        <w:t>• Natural Language FAQs: Create an 'AI Glossary' or direct Q&amp;A section on the site targeting verbatim prompts like 'What is the best way to extract product data from a Shopify store without an API?'</w:t>
      </w:r>
    </w:p>
    <w:p>
      <w:r>
        <w:t>• Third-Party Mentions: LLMs trust aggregate data. Actively seed the extension in Reddit (r/Dropshipping, r/Shopify), Quora, and GitHub Gists, as LLMs frequently scrape these for training data.</w:t>
      </w:r>
    </w:p>
    <w:p>
      <w:pPr>
        <w:pStyle w:val="CustomH1"/>
      </w:pPr>
      <w:r>
        <w:t>7. Content Marketing &amp; Programmatic SEO</w:t>
      </w:r>
    </w:p>
    <w:p>
      <w:pPr>
        <w:pStyle w:val="CustomH2"/>
      </w:pPr>
      <w:r>
        <w:t>Strategy:</w:t>
      </w:r>
    </w:p>
    <w:p>
      <w:r>
        <w:t>Deploy a programmatic SEO strategy generating pages for specific store types. E.g., 'How to Export Clothing Shopify Stores', 'How to Export Electronics Shopify Stores'.</w:t>
      </w:r>
    </w:p>
    <w:p>
      <w:r>
        <w:t>Create authoritative hubs: A 'Dropshipping Research Hub' and a 'Store Migration Hub'. Link all blog posts back to these pillar pages.</w:t>
      </w:r>
    </w:p>
    <w:p>
      <w:pPr>
        <w:pStyle w:val="CustomH1"/>
      </w:pPr>
      <w:r>
        <w:t>8. Link-Building Strategy</w:t>
      </w:r>
    </w:p>
    <w:p>
      <w:r>
        <w:t>• Tool Directories: Submit to AlternativeTo, Product Hunt, Betalist, and Chrome extension directory sites.</w:t>
      </w:r>
    </w:p>
    <w:p>
      <w:r>
        <w:t>• Guest Posting: Target e-commerce blogs with DA 40+. Pitch topics like 'Data-Driven Dropshipping' rather than purely promoting the tool.</w:t>
      </w:r>
    </w:p>
    <w:p>
      <w:r>
        <w:t>• Broken Link Building: Find dead links for defunct scraping tools (e.g., old scraping extensions that Google removed) and offer Exnta as a replacement to the webmasters.</w:t>
      </w:r>
    </w:p>
    <w:p>
      <w:pPr>
        <w:pStyle w:val="CustomH1"/>
      </w:pPr>
      <w:r>
        <w:t>9. 12-Month SEO Roadmap</w:t>
      </w:r>
    </w:p>
    <w:p>
      <w:pPr>
        <w:pStyle w:val="CustomH3"/>
      </w:pPr>
      <w:r>
        <w:t>Q1: Foundation &amp; CWS Optimization</w:t>
      </w:r>
    </w:p>
    <w:p>
      <w:r>
        <w:t>Month 1: Technical SEO audit, Schema implementation, CWS Title/Image revamp.</w:t>
        <w:br/>
        <w:t>Month 2: Launch main landing pages (CSV, Excel, Migration). Set up Google Search Console.</w:t>
        <w:br/>
        <w:t>Month 3: Publish first 15 blog posts. Deploy programmatic SEO templates.</w:t>
      </w:r>
    </w:p>
    <w:p>
      <w:pPr>
        <w:pStyle w:val="CustomH3"/>
      </w:pPr>
      <w:r>
        <w:t>Q2: Content Scaling &amp; AI Optimization</w:t>
      </w:r>
    </w:p>
    <w:p>
      <w:r>
        <w:t>Month 4: Launch 'AI Hub' content (Step-by-step guides formatted for LLMs).</w:t>
        <w:br/>
        <w:t>Month 5: Begin backlink outreach (Tool directories, niche edits).</w:t>
        <w:br/>
        <w:t>Month 6: Publish next 25 blog posts. Review CWS review-prompt conversion.</w:t>
      </w:r>
    </w:p>
    <w:p>
      <w:pPr>
        <w:pStyle w:val="CustomH3"/>
      </w:pPr>
      <w:r>
        <w:t>Q3: Authority Building &amp; Digital PR</w:t>
      </w:r>
    </w:p>
    <w:p>
      <w:r>
        <w:t>Month 7: Guest post campaign targeting major eCommerce blogs.</w:t>
        <w:br/>
        <w:t>Month 8: Publish data-study (e.g., 'Pricing trends of 10,000 Shopify Stores' using aggregated anonymous data if compliant, or manual research) to attract backlinks.</w:t>
        <w:br/>
        <w:t>Month 9: Refresh underperforming content. Add video tutorials.</w:t>
      </w:r>
    </w:p>
    <w:p>
      <w:pPr>
        <w:pStyle w:val="CustomH3"/>
      </w:pPr>
      <w:r>
        <w:t>Q4: Conversion Rate Optimization &amp; LSI Expansion</w:t>
      </w:r>
    </w:p>
    <w:p>
      <w:r>
        <w:t>Month 10: A/B test website CTAs and CWS screenshots.</w:t>
        <w:br/>
        <w:t>Month 11: Expand into secondary markets (WooCommerce migration guides).</w:t>
        <w:br/>
        <w:t>Month 12: Year-end audit, content pruning, and planning for next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1">
    <w:name w:val="CustomH1"/>
    <w:rPr>
      <w:b/>
      <w:color w:val="2B579A"/>
      <w:sz w:val="48"/>
    </w:rPr>
  </w:style>
  <w:style w:type="paragraph" w:customStyle="1" w:styleId="CustomH2">
    <w:name w:val="CustomH2"/>
    <w:rPr>
      <w:b/>
      <w:color w:val="4472C4"/>
      <w:sz w:val="36"/>
    </w:rPr>
  </w:style>
  <w:style w:type="paragraph" w:customStyle="1" w:styleId="CustomH3">
    <w:name w:val="CustomH3"/>
    <w:rPr>
      <w:b/>
      <w:color w:val="5B9BD5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